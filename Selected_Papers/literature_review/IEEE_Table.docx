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E8C2" w14:textId="77777777" w:rsidR="00F93A28" w:rsidRDefault="00000000">
      <w:pPr>
        <w:pStyle w:val="Heading2"/>
      </w:pPr>
      <w:r>
        <w:t>Table I. Comparative Summary of Multimodal and Biomarker-Based AI 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996"/>
        <w:gridCol w:w="1521"/>
        <w:gridCol w:w="1934"/>
        <w:gridCol w:w="1974"/>
      </w:tblGrid>
      <w:tr w:rsidR="00F93A28" w14:paraId="67B996EC" w14:textId="77777777">
        <w:tc>
          <w:tcPr>
            <w:tcW w:w="1728" w:type="dxa"/>
          </w:tcPr>
          <w:p w14:paraId="0F5C3DFC" w14:textId="77777777" w:rsidR="00F93A28" w:rsidRDefault="00000000">
            <w:r>
              <w:t>Reference</w:t>
            </w:r>
          </w:p>
        </w:tc>
        <w:tc>
          <w:tcPr>
            <w:tcW w:w="1728" w:type="dxa"/>
          </w:tcPr>
          <w:p w14:paraId="60C2A86A" w14:textId="77777777" w:rsidR="00F93A28" w:rsidRDefault="00000000">
            <w:r>
              <w:t>Approach (Modalities, Architecture, &amp; Focus)</w:t>
            </w:r>
          </w:p>
        </w:tc>
        <w:tc>
          <w:tcPr>
            <w:tcW w:w="1728" w:type="dxa"/>
          </w:tcPr>
          <w:p w14:paraId="26C3C95E" w14:textId="77777777" w:rsidR="00F93A28" w:rsidRDefault="00000000">
            <w:r>
              <w:t>Advantages</w:t>
            </w:r>
          </w:p>
        </w:tc>
        <w:tc>
          <w:tcPr>
            <w:tcW w:w="1728" w:type="dxa"/>
          </w:tcPr>
          <w:p w14:paraId="4010F357" w14:textId="77777777" w:rsidR="00F93A28" w:rsidRDefault="00000000">
            <w:r>
              <w:t>Disadvantages</w:t>
            </w:r>
          </w:p>
        </w:tc>
        <w:tc>
          <w:tcPr>
            <w:tcW w:w="1728" w:type="dxa"/>
          </w:tcPr>
          <w:p w14:paraId="6554226D" w14:textId="77777777" w:rsidR="00F93A28" w:rsidRDefault="00000000">
            <w:r>
              <w:t>Gaps &amp; Space for Improvement</w:t>
            </w:r>
          </w:p>
        </w:tc>
      </w:tr>
      <w:tr w:rsidR="00F93A28" w14:paraId="3E638FFC" w14:textId="77777777">
        <w:tc>
          <w:tcPr>
            <w:tcW w:w="1728" w:type="dxa"/>
          </w:tcPr>
          <w:p w14:paraId="55DFC814" w14:textId="77777777" w:rsidR="00F93A28" w:rsidRDefault="00000000">
            <w:r>
              <w:t>Pradnyana et al. (2025)</w:t>
            </w:r>
          </w:p>
        </w:tc>
        <w:tc>
          <w:tcPr>
            <w:tcW w:w="1728" w:type="dxa"/>
          </w:tcPr>
          <w:p w14:paraId="050B9A22" w14:textId="77777777" w:rsidR="00F93A28" w:rsidRDefault="00000000">
            <w:r>
              <w:t>Personalized depression detection (Text, Image, &amp; Personality Traits/MBTI) fused using Adaptive Gated Fusion (AGF) and Cross-Modal Attention (CMA).</w:t>
            </w:r>
          </w:p>
        </w:tc>
        <w:tc>
          <w:tcPr>
            <w:tcW w:w="1728" w:type="dxa"/>
          </w:tcPr>
          <w:p w14:paraId="2924CF4A" w14:textId="77777777" w:rsidR="00F93A28" w:rsidRDefault="00000000">
            <w:r>
              <w:t>Integrates personality traits for personalized detection. AGF dynamically adjusts modality contributions.</w:t>
            </w:r>
          </w:p>
        </w:tc>
        <w:tc>
          <w:tcPr>
            <w:tcW w:w="1728" w:type="dxa"/>
          </w:tcPr>
          <w:p w14:paraId="0431018F" w14:textId="77777777" w:rsidR="00F93A28" w:rsidRDefault="00000000">
            <w:r>
              <w:t>Relies on social media data (inherently noisy/unstructured). Requires an external personality inference step.</w:t>
            </w:r>
          </w:p>
        </w:tc>
        <w:tc>
          <w:tcPr>
            <w:tcW w:w="1728" w:type="dxa"/>
          </w:tcPr>
          <w:p w14:paraId="67157CD9" w14:textId="77777777" w:rsidR="00F93A28" w:rsidRDefault="00000000">
            <w:r>
              <w:t>Need for longitudinal validation and capturing temporal patterns/progression of symptoms. Must enhance interpretability (SHAP/LIME) for clinical trust.</w:t>
            </w:r>
          </w:p>
        </w:tc>
      </w:tr>
      <w:tr w:rsidR="00F93A28" w14:paraId="73EDFFF6" w14:textId="77777777">
        <w:tc>
          <w:tcPr>
            <w:tcW w:w="1728" w:type="dxa"/>
          </w:tcPr>
          <w:p w14:paraId="0C9799C1" w14:textId="77777777" w:rsidR="00F93A28" w:rsidRDefault="00000000">
            <w:r>
              <w:t>Yang et al. (2025)</w:t>
            </w:r>
          </w:p>
        </w:tc>
        <w:tc>
          <w:tcPr>
            <w:tcW w:w="1728" w:type="dxa"/>
          </w:tcPr>
          <w:p w14:paraId="2EF24779" w14:textId="77777777" w:rsidR="00F93A28" w:rsidRDefault="00000000">
            <w:r>
              <w:t>Multimodal Emotion Recognition (Audio, Visual, Textual) via Attention Aggregation (AAT) and Cross-Modal Graph Fusion (CGF).</w:t>
            </w:r>
          </w:p>
        </w:tc>
        <w:tc>
          <w:tcPr>
            <w:tcW w:w="1728" w:type="dxa"/>
          </w:tcPr>
          <w:p w14:paraId="1FACB5F1" w14:textId="77777777" w:rsidR="00F93A28" w:rsidRDefault="00000000">
            <w:r>
              <w:t>Advanced Graph Fusion (CGF) models complex, dynamic inter-modal graph relationships. Achieved high performance across multiple benchmarks.</w:t>
            </w:r>
          </w:p>
        </w:tc>
        <w:tc>
          <w:tcPr>
            <w:tcW w:w="1728" w:type="dxa"/>
          </w:tcPr>
          <w:p w14:paraId="3FCC8EE1" w14:textId="77777777" w:rsidR="00F93A28" w:rsidRDefault="00000000">
            <w:r>
              <w:t>Computationally intensive model complexity. Graph models complicate basic interpretability.</w:t>
            </w:r>
          </w:p>
        </w:tc>
        <w:tc>
          <w:tcPr>
            <w:tcW w:w="1728" w:type="dxa"/>
          </w:tcPr>
          <w:p w14:paraId="25922DA6" w14:textId="77777777" w:rsidR="00F93A28" w:rsidRDefault="00000000">
            <w:r>
              <w:t>Requires application in real-time scenarios and exploration of cross-cultural transfer to diverse populations.</w:t>
            </w:r>
          </w:p>
        </w:tc>
      </w:tr>
      <w:tr w:rsidR="00F93A28" w14:paraId="545B7E0E" w14:textId="77777777">
        <w:tc>
          <w:tcPr>
            <w:tcW w:w="1728" w:type="dxa"/>
          </w:tcPr>
          <w:p w14:paraId="0C816539" w14:textId="77777777" w:rsidR="00F93A28" w:rsidRDefault="00000000">
            <w:r>
              <w:t>Liu et al. (2023)</w:t>
            </w:r>
          </w:p>
        </w:tc>
        <w:tc>
          <w:tcPr>
            <w:tcW w:w="1728" w:type="dxa"/>
          </w:tcPr>
          <w:p w14:paraId="5B150210" w14:textId="77777777" w:rsidR="00F93A28" w:rsidRDefault="00000000">
            <w:r>
              <w:t>Emotion Recognition using EEG and Eye Movement Signals fused with a Multitask Adversarial Training scheme and Attention.</w:t>
            </w:r>
          </w:p>
        </w:tc>
        <w:tc>
          <w:tcPr>
            <w:tcW w:w="1728" w:type="dxa"/>
          </w:tcPr>
          <w:p w14:paraId="4FFD0F28" w14:textId="77777777" w:rsidR="00F93A28" w:rsidRDefault="00000000">
            <w:r>
              <w:t>Focuses on fusing direct physiological signals. Adversarial training explicitly preserves complementary information. Achieved 94.8% accuracy.</w:t>
            </w:r>
          </w:p>
        </w:tc>
        <w:tc>
          <w:tcPr>
            <w:tcW w:w="1728" w:type="dxa"/>
          </w:tcPr>
          <w:p w14:paraId="3A3B4839" w14:textId="77777777" w:rsidR="00F93A28" w:rsidRDefault="00000000">
            <w:r>
              <w:t>High hardware cost for data collection. Model performance fluctuates across subjects.</w:t>
            </w:r>
          </w:p>
        </w:tc>
        <w:tc>
          <w:tcPr>
            <w:tcW w:w="1728" w:type="dxa"/>
          </w:tcPr>
          <w:p w14:paraId="0F4E929E" w14:textId="77777777" w:rsidR="00F93A28" w:rsidRDefault="00000000">
            <w:r>
              <w:t>Needs stable performance across subjects and datasets. Must evaluate on more datasets for generalization.</w:t>
            </w:r>
          </w:p>
        </w:tc>
      </w:tr>
      <w:tr w:rsidR="00F93A28" w14:paraId="4AB69FA9" w14:textId="77777777">
        <w:tc>
          <w:tcPr>
            <w:tcW w:w="1728" w:type="dxa"/>
          </w:tcPr>
          <w:p w14:paraId="54FFC3F0" w14:textId="77777777" w:rsidR="00F93A28" w:rsidRDefault="00000000">
            <w:r>
              <w:t>Kumar &amp; France (2025)</w:t>
            </w:r>
          </w:p>
        </w:tc>
        <w:tc>
          <w:tcPr>
            <w:tcW w:w="1728" w:type="dxa"/>
          </w:tcPr>
          <w:p w14:paraId="730CBAC1" w14:textId="77777777" w:rsidR="00F93A28" w:rsidRDefault="00000000">
            <w:r>
              <w:t>PD detection using Speech Biomarkers (Jitter, HNR, DFA) classified by IF-</w:t>
            </w:r>
            <w:r>
              <w:lastRenderedPageBreak/>
              <w:t>XGBoost augmented with SHAP.</w:t>
            </w:r>
          </w:p>
        </w:tc>
        <w:tc>
          <w:tcPr>
            <w:tcW w:w="1728" w:type="dxa"/>
          </w:tcPr>
          <w:p w14:paraId="4A6585E2" w14:textId="77777777" w:rsidR="00F93A28" w:rsidRDefault="00000000">
            <w:r>
              <w:lastRenderedPageBreak/>
              <w:t xml:space="preserve">Explainable AI (SHAP) enhances clinical </w:t>
            </w:r>
            <w:r>
              <w:lastRenderedPageBreak/>
              <w:t>transparency. Achieved 96.61% accuracy.</w:t>
            </w:r>
          </w:p>
        </w:tc>
        <w:tc>
          <w:tcPr>
            <w:tcW w:w="1728" w:type="dxa"/>
          </w:tcPr>
          <w:p w14:paraId="33CE0E09" w14:textId="77777777" w:rsidR="00F93A28" w:rsidRDefault="00000000">
            <w:r>
              <w:lastRenderedPageBreak/>
              <w:t>Single modality (voice). Small, imbalanced dataset.</w:t>
            </w:r>
          </w:p>
        </w:tc>
        <w:tc>
          <w:tcPr>
            <w:tcW w:w="1728" w:type="dxa"/>
          </w:tcPr>
          <w:p w14:paraId="02FD4E6F" w14:textId="77777777" w:rsidR="00F93A28" w:rsidRDefault="00000000">
            <w:r>
              <w:t xml:space="preserve">Integrate modalities (handwriting, gait). Deploy in </w:t>
            </w:r>
            <w:r>
              <w:lastRenderedPageBreak/>
              <w:t>real clinical environments.</w:t>
            </w:r>
          </w:p>
        </w:tc>
      </w:tr>
      <w:tr w:rsidR="00F93A28" w14:paraId="10820C87" w14:textId="77777777">
        <w:tc>
          <w:tcPr>
            <w:tcW w:w="1728" w:type="dxa"/>
          </w:tcPr>
          <w:p w14:paraId="5B17FE19" w14:textId="77777777" w:rsidR="00F93A28" w:rsidRDefault="00000000">
            <w:r>
              <w:lastRenderedPageBreak/>
              <w:t>Zhu et al. (2022)</w:t>
            </w:r>
          </w:p>
        </w:tc>
        <w:tc>
          <w:tcPr>
            <w:tcW w:w="1728" w:type="dxa"/>
          </w:tcPr>
          <w:p w14:paraId="427BDE8C" w14:textId="77777777" w:rsidR="00F93A28" w:rsidRDefault="00000000">
            <w:r>
              <w:t>Dementia detection using Speech Pause Features (WavBERT model) analyzed via Adversarial Learning.</w:t>
            </w:r>
          </w:p>
        </w:tc>
        <w:tc>
          <w:tcPr>
            <w:tcW w:w="1728" w:type="dxa"/>
          </w:tcPr>
          <w:p w14:paraId="2515760E" w14:textId="77777777" w:rsidR="00F93A28" w:rsidRDefault="00000000">
            <w:r>
              <w:t>Validates XAI for temporal biomarkers. Identifies dementia-sensitive pauses.</w:t>
            </w:r>
          </w:p>
        </w:tc>
        <w:tc>
          <w:tcPr>
            <w:tcW w:w="1728" w:type="dxa"/>
          </w:tcPr>
          <w:p w14:paraId="435EBEB8" w14:textId="77777777" w:rsidR="00F93A28" w:rsidRDefault="00000000">
            <w:r>
              <w:t>Model misinterprets ASR misspelling errors. Single modality.</w:t>
            </w:r>
          </w:p>
        </w:tc>
        <w:tc>
          <w:tcPr>
            <w:tcW w:w="1728" w:type="dxa"/>
          </w:tcPr>
          <w:p w14:paraId="24C76533" w14:textId="77777777" w:rsidR="00F93A28" w:rsidRDefault="00000000">
            <w:r>
              <w:t>Use large-scale pre-training to solve misspelling issues.</w:t>
            </w:r>
          </w:p>
        </w:tc>
      </w:tr>
      <w:tr w:rsidR="00F93A28" w14:paraId="022B009B" w14:textId="77777777">
        <w:tc>
          <w:tcPr>
            <w:tcW w:w="1728" w:type="dxa"/>
          </w:tcPr>
          <w:p w14:paraId="682756F4" w14:textId="77777777" w:rsidR="00F93A28" w:rsidRDefault="00000000">
            <w:r>
              <w:t>Jiang et al. (2024)</w:t>
            </w:r>
          </w:p>
        </w:tc>
        <w:tc>
          <w:tcPr>
            <w:tcW w:w="1728" w:type="dxa"/>
          </w:tcPr>
          <w:p w14:paraId="483FCC85" w14:textId="77777777" w:rsidR="00F93A28" w:rsidRDefault="00000000">
            <w:r>
              <w:t>Depression/Anxiety detection via Facial, Vocal, Linguistic, and rPPG multimodal fusion.</w:t>
            </w:r>
          </w:p>
        </w:tc>
        <w:tc>
          <w:tcPr>
            <w:tcW w:w="1728" w:type="dxa"/>
          </w:tcPr>
          <w:p w14:paraId="5295EA26" w14:textId="77777777" w:rsidR="00F93A28" w:rsidRDefault="00000000">
            <w:r>
              <w:t>Low-cost remote assessment. Uses broad biomarker set.</w:t>
            </w:r>
          </w:p>
        </w:tc>
        <w:tc>
          <w:tcPr>
            <w:tcW w:w="1728" w:type="dxa"/>
          </w:tcPr>
          <w:p w14:paraId="5C4499DB" w14:textId="77777777" w:rsidR="00F93A28" w:rsidRDefault="00000000">
            <w:r>
              <w:t>Data sparsity limits temporal modeling. Device heterogeneity introduces bias.</w:t>
            </w:r>
          </w:p>
        </w:tc>
        <w:tc>
          <w:tcPr>
            <w:tcW w:w="1728" w:type="dxa"/>
          </w:tcPr>
          <w:p w14:paraId="4ECF4F88" w14:textId="77777777" w:rsidR="00F93A28" w:rsidRDefault="00000000">
            <w:r>
              <w:t>Investigate biases from different devices. Improve model interpretability.</w:t>
            </w:r>
          </w:p>
        </w:tc>
      </w:tr>
      <w:tr w:rsidR="00F93A28" w14:paraId="7DB2907C" w14:textId="77777777">
        <w:tc>
          <w:tcPr>
            <w:tcW w:w="1728" w:type="dxa"/>
          </w:tcPr>
          <w:p w14:paraId="46C2F8E0" w14:textId="77777777" w:rsidR="00F93A28" w:rsidRDefault="00000000">
            <w:r>
              <w:t>Pacheco-Lorenzo et al. (2024)</w:t>
            </w:r>
          </w:p>
        </w:tc>
        <w:tc>
          <w:tcPr>
            <w:tcW w:w="1728" w:type="dxa"/>
          </w:tcPr>
          <w:p w14:paraId="40D2768E" w14:textId="77777777" w:rsidR="00F93A28" w:rsidRDefault="00000000">
            <w:r>
              <w:t>Cognitive impairment screening using Voice Biomarkers from smart-speaker interactions.</w:t>
            </w:r>
          </w:p>
        </w:tc>
        <w:tc>
          <w:tcPr>
            <w:tcW w:w="1728" w:type="dxa"/>
          </w:tcPr>
          <w:p w14:paraId="651AF382" w14:textId="77777777" w:rsidR="00F93A28" w:rsidRDefault="00000000">
            <w:r>
              <w:t>Validates speech as a non-invasive screening tool. Ecological setting.</w:t>
            </w:r>
          </w:p>
        </w:tc>
        <w:tc>
          <w:tcPr>
            <w:tcW w:w="1728" w:type="dxa"/>
          </w:tcPr>
          <w:p w14:paraId="55FCBED5" w14:textId="77777777" w:rsidR="00F93A28" w:rsidRDefault="00000000">
            <w:r>
              <w:t>Small, non-diverse sample. Mixed conversation types reduce performance.</w:t>
            </w:r>
          </w:p>
        </w:tc>
        <w:tc>
          <w:tcPr>
            <w:tcW w:w="1728" w:type="dxa"/>
          </w:tcPr>
          <w:p w14:paraId="5C31CDD7" w14:textId="77777777" w:rsidR="00F93A28" w:rsidRDefault="00000000">
            <w:r>
              <w:t>Larger, more diverse participant populations needed; multilingual validation required.</w:t>
            </w:r>
          </w:p>
        </w:tc>
      </w:tr>
      <w:tr w:rsidR="00F93A28" w14:paraId="1EE0C54F" w14:textId="77777777">
        <w:tc>
          <w:tcPr>
            <w:tcW w:w="1728" w:type="dxa"/>
          </w:tcPr>
          <w:p w14:paraId="465DEE04" w14:textId="77777777" w:rsidR="00F93A28" w:rsidRDefault="00000000">
            <w:r>
              <w:t>Sztahó et al. (2018)</w:t>
            </w:r>
          </w:p>
        </w:tc>
        <w:tc>
          <w:tcPr>
            <w:tcW w:w="1728" w:type="dxa"/>
          </w:tcPr>
          <w:p w14:paraId="1C80EACB" w14:textId="77777777" w:rsidR="00F93A28" w:rsidRDefault="00000000">
            <w:r>
              <w:t>Multi-class separation of Depression, PD, and Phonation Disorders using Correlation Structure of time-shifted speech.</w:t>
            </w:r>
          </w:p>
        </w:tc>
        <w:tc>
          <w:tcPr>
            <w:tcW w:w="1728" w:type="dxa"/>
          </w:tcPr>
          <w:p w14:paraId="18BC3156" w14:textId="77777777" w:rsidR="00F93A28" w:rsidRDefault="00000000">
            <w:r>
              <w:t>Novel multi-disease separation approach. Achieved 77.59% accuracy.</w:t>
            </w:r>
          </w:p>
        </w:tc>
        <w:tc>
          <w:tcPr>
            <w:tcW w:w="1728" w:type="dxa"/>
          </w:tcPr>
          <w:p w14:paraId="06BD5D94" w14:textId="77777777" w:rsidR="00F93A28" w:rsidRDefault="00000000">
            <w:r>
              <w:t>High confusion among phonation-disorder subtypes.</w:t>
            </w:r>
          </w:p>
        </w:tc>
        <w:tc>
          <w:tcPr>
            <w:tcW w:w="1728" w:type="dxa"/>
          </w:tcPr>
          <w:p w14:paraId="29BBA61F" w14:textId="77777777" w:rsidR="00F93A28" w:rsidRDefault="00000000">
            <w:r>
              <w:t>If phonation types need separation, add new acoustic parameters.</w:t>
            </w:r>
          </w:p>
        </w:tc>
      </w:tr>
      <w:tr w:rsidR="00F93A28" w14:paraId="1C82FF98" w14:textId="77777777">
        <w:tc>
          <w:tcPr>
            <w:tcW w:w="1728" w:type="dxa"/>
          </w:tcPr>
          <w:p w14:paraId="2FFE3D91" w14:textId="77777777" w:rsidR="00F93A28" w:rsidRDefault="00000000">
            <w:r>
              <w:t>Minhas et al. (2018)</w:t>
            </w:r>
          </w:p>
        </w:tc>
        <w:tc>
          <w:tcPr>
            <w:tcW w:w="1728" w:type="dxa"/>
          </w:tcPr>
          <w:p w14:paraId="478CC3A9" w14:textId="77777777" w:rsidR="00F93A28" w:rsidRDefault="00000000">
            <w:r>
              <w:t>MCI-to-AD progression prediction using MRI + neuropsychological scores via Autoregressive (AR) modeling.</w:t>
            </w:r>
          </w:p>
        </w:tc>
        <w:tc>
          <w:tcPr>
            <w:tcW w:w="1728" w:type="dxa"/>
          </w:tcPr>
          <w:p w14:paraId="7E3AF804" w14:textId="77777777" w:rsidR="00F93A28" w:rsidRDefault="00000000">
            <w:r>
              <w:t>Models longitudinal biomarker evolution. Multi-predictor models outperform single features.</w:t>
            </w:r>
          </w:p>
        </w:tc>
        <w:tc>
          <w:tcPr>
            <w:tcW w:w="1728" w:type="dxa"/>
          </w:tcPr>
          <w:p w14:paraId="3749B88D" w14:textId="77777777" w:rsidR="00F93A28" w:rsidRDefault="00000000">
            <w:r>
              <w:t>Poor performance with simple imputation (LOCF). Short follow-up (3 years).</w:t>
            </w:r>
          </w:p>
        </w:tc>
        <w:tc>
          <w:tcPr>
            <w:tcW w:w="1728" w:type="dxa"/>
          </w:tcPr>
          <w:p w14:paraId="2239BFE2" w14:textId="77777777" w:rsidR="00F93A28" w:rsidRDefault="00000000">
            <w:r>
              <w:t>Need improved imputation and longer follow-up studies.</w:t>
            </w:r>
          </w:p>
        </w:tc>
      </w:tr>
      <w:tr w:rsidR="00F93A28" w14:paraId="09238168" w14:textId="77777777">
        <w:tc>
          <w:tcPr>
            <w:tcW w:w="1728" w:type="dxa"/>
          </w:tcPr>
          <w:p w14:paraId="6894306D" w14:textId="77777777" w:rsidR="00F93A28" w:rsidRDefault="00000000">
            <w:r>
              <w:t>Luz et al. (2023)</w:t>
            </w:r>
          </w:p>
        </w:tc>
        <w:tc>
          <w:tcPr>
            <w:tcW w:w="1728" w:type="dxa"/>
          </w:tcPr>
          <w:p w14:paraId="1812A702" w14:textId="77777777" w:rsidR="00F93A28" w:rsidRDefault="00000000">
            <w:r>
              <w:t>Multilingual AD detection from spontaneous speech (eGeMAPS) English→Greek.</w:t>
            </w:r>
          </w:p>
        </w:tc>
        <w:tc>
          <w:tcPr>
            <w:tcW w:w="1728" w:type="dxa"/>
          </w:tcPr>
          <w:p w14:paraId="1E9DB04D" w14:textId="77777777" w:rsidR="00F93A28" w:rsidRDefault="00000000">
            <w:r>
              <w:t xml:space="preserve">Demonstrated cross-lingual generalizability. Controls for bias via </w:t>
            </w:r>
            <w:r>
              <w:lastRenderedPageBreak/>
              <w:t>matched datasets.</w:t>
            </w:r>
          </w:p>
        </w:tc>
        <w:tc>
          <w:tcPr>
            <w:tcW w:w="1728" w:type="dxa"/>
          </w:tcPr>
          <w:p w14:paraId="228132C5" w14:textId="77777777" w:rsidR="00F93A28" w:rsidRDefault="00000000">
            <w:r>
              <w:lastRenderedPageBreak/>
              <w:t>Relies on simple acoustic features.</w:t>
            </w:r>
          </w:p>
        </w:tc>
        <w:tc>
          <w:tcPr>
            <w:tcW w:w="1728" w:type="dxa"/>
          </w:tcPr>
          <w:p w14:paraId="51857D44" w14:textId="77777777" w:rsidR="00F93A28" w:rsidRDefault="00000000">
            <w:r>
              <w:t>Identify which features best transfer across languages.</w:t>
            </w:r>
          </w:p>
        </w:tc>
      </w:tr>
      <w:tr w:rsidR="00F93A28" w14:paraId="1B601D66" w14:textId="77777777">
        <w:tc>
          <w:tcPr>
            <w:tcW w:w="1728" w:type="dxa"/>
          </w:tcPr>
          <w:p w14:paraId="3228353E" w14:textId="77777777" w:rsidR="00F93A28" w:rsidRDefault="00000000">
            <w:r>
              <w:t>Liu et al. (2025)</w:t>
            </w:r>
          </w:p>
        </w:tc>
        <w:tc>
          <w:tcPr>
            <w:tcW w:w="1728" w:type="dxa"/>
          </w:tcPr>
          <w:p w14:paraId="4B8F69C8" w14:textId="77777777" w:rsidR="00F93A28" w:rsidRDefault="00000000">
            <w:r>
              <w:t>Student psychological prediction using LSTM with multimodal learning analytics (Visual, Behavioral, Text).</w:t>
            </w:r>
          </w:p>
        </w:tc>
        <w:tc>
          <w:tcPr>
            <w:tcW w:w="1728" w:type="dxa"/>
          </w:tcPr>
          <w:p w14:paraId="57DA0AD3" w14:textId="77777777" w:rsidR="00F93A28" w:rsidRDefault="00000000">
            <w:r>
              <w:t>Real-time prediction. Handles heterogeneous sampling.</w:t>
            </w:r>
          </w:p>
        </w:tc>
        <w:tc>
          <w:tcPr>
            <w:tcW w:w="1728" w:type="dxa"/>
          </w:tcPr>
          <w:p w14:paraId="62DE3371" w14:textId="77777777" w:rsidR="00F93A28" w:rsidRDefault="00000000">
            <w:r>
              <w:t>Bias: lower F1 for darker skin tones. No physiological signals.</w:t>
            </w:r>
          </w:p>
        </w:tc>
        <w:tc>
          <w:tcPr>
            <w:tcW w:w="1728" w:type="dxa"/>
          </w:tcPr>
          <w:p w14:paraId="01685A62" w14:textId="77777777" w:rsidR="00F93A28" w:rsidRDefault="00000000">
            <w:r>
              <w:t>Federated learning recommended. Integrate environment–physiology–behavior modalities.</w:t>
            </w:r>
          </w:p>
        </w:tc>
      </w:tr>
      <w:tr w:rsidR="00F93A28" w14:paraId="6283A362" w14:textId="77777777">
        <w:tc>
          <w:tcPr>
            <w:tcW w:w="1728" w:type="dxa"/>
          </w:tcPr>
          <w:p w14:paraId="51548395" w14:textId="77777777" w:rsidR="00F93A28" w:rsidRDefault="00000000">
            <w:r>
              <w:t>Govind et al. (2023)</w:t>
            </w:r>
          </w:p>
        </w:tc>
        <w:tc>
          <w:tcPr>
            <w:tcW w:w="1728" w:type="dxa"/>
          </w:tcPr>
          <w:p w14:paraId="3248D2F1" w14:textId="77777777" w:rsidR="00F93A28" w:rsidRDefault="00000000">
            <w:r>
              <w:t>Trimodal (Audio, Video, Text) early fusion + PCA + Logistic Regression for depression detection.</w:t>
            </w:r>
          </w:p>
        </w:tc>
        <w:tc>
          <w:tcPr>
            <w:tcW w:w="1728" w:type="dxa"/>
          </w:tcPr>
          <w:p w14:paraId="2ED1479C" w14:textId="77777777" w:rsidR="00F93A28" w:rsidRDefault="00000000">
            <w:r>
              <w:t>High F1 (98%) with simple ML. Shows value of trimodal fusion.</w:t>
            </w:r>
          </w:p>
        </w:tc>
        <w:tc>
          <w:tcPr>
            <w:tcW w:w="1728" w:type="dxa"/>
          </w:tcPr>
          <w:p w14:paraId="2DB50044" w14:textId="77777777" w:rsidR="00F93A28" w:rsidRDefault="00000000">
            <w:r>
              <w:t>Early fusion lacks dynamic weighting; deep models underperform with small data.</w:t>
            </w:r>
          </w:p>
        </w:tc>
        <w:tc>
          <w:tcPr>
            <w:tcW w:w="1728" w:type="dxa"/>
          </w:tcPr>
          <w:p w14:paraId="13D80D51" w14:textId="77777777" w:rsidR="00F93A28" w:rsidRDefault="00000000">
            <w:r>
              <w:t>Investigate deep fusion methods. Improve dataset size.</w:t>
            </w:r>
          </w:p>
        </w:tc>
      </w:tr>
      <w:tr w:rsidR="00F93A28" w14:paraId="0AFA3E2B" w14:textId="77777777">
        <w:tc>
          <w:tcPr>
            <w:tcW w:w="1728" w:type="dxa"/>
          </w:tcPr>
          <w:p w14:paraId="6F1FC0F6" w14:textId="77777777" w:rsidR="00F93A28" w:rsidRDefault="00000000">
            <w:r>
              <w:t>Gheorghe et al. (2023)</w:t>
            </w:r>
          </w:p>
        </w:tc>
        <w:tc>
          <w:tcPr>
            <w:tcW w:w="1728" w:type="dxa"/>
          </w:tcPr>
          <w:p w14:paraId="303A9FD2" w14:textId="77777777" w:rsidR="00F93A28" w:rsidRDefault="00000000">
            <w:r>
              <w:t>Unimodal speech-based depression detection using MFCC, APF, SPF features with 1D‑CNN.</w:t>
            </w:r>
          </w:p>
        </w:tc>
        <w:tc>
          <w:tcPr>
            <w:tcW w:w="1728" w:type="dxa"/>
          </w:tcPr>
          <w:p w14:paraId="5411F7E8" w14:textId="77777777" w:rsidR="00F93A28" w:rsidRDefault="00000000">
            <w:r>
              <w:t>Strong accuracy (92.10%). Language-independent.</w:t>
            </w:r>
          </w:p>
        </w:tc>
        <w:tc>
          <w:tcPr>
            <w:tcW w:w="1728" w:type="dxa"/>
          </w:tcPr>
          <w:p w14:paraId="50605719" w14:textId="77777777" w:rsidR="00F93A28" w:rsidRDefault="00000000">
            <w:r>
              <w:t>Single modality. SMOTE oversampling adds no new info.</w:t>
            </w:r>
          </w:p>
        </w:tc>
        <w:tc>
          <w:tcPr>
            <w:tcW w:w="1728" w:type="dxa"/>
          </w:tcPr>
          <w:p w14:paraId="1AFA2F6E" w14:textId="77777777" w:rsidR="00F93A28" w:rsidRDefault="00000000">
            <w:r>
              <w:t>Explore cross-lingual transfer learning.</w:t>
            </w:r>
          </w:p>
        </w:tc>
      </w:tr>
      <w:tr w:rsidR="00F93A28" w14:paraId="5F162645" w14:textId="77777777">
        <w:tc>
          <w:tcPr>
            <w:tcW w:w="1728" w:type="dxa"/>
          </w:tcPr>
          <w:p w14:paraId="3D2FBBBB" w14:textId="77777777" w:rsidR="00F93A28" w:rsidRDefault="00000000">
            <w:r>
              <w:t>Kowalewski et al. (2023)</w:t>
            </w:r>
          </w:p>
        </w:tc>
        <w:tc>
          <w:tcPr>
            <w:tcW w:w="1728" w:type="dxa"/>
          </w:tcPr>
          <w:p w14:paraId="6B41D30B" w14:textId="77777777" w:rsidR="00F93A28" w:rsidRDefault="00000000">
            <w:r>
              <w:t>Multimodal depression detection via Audio &amp; Video + XGBoost.</w:t>
            </w:r>
          </w:p>
        </w:tc>
        <w:tc>
          <w:tcPr>
            <w:tcW w:w="1728" w:type="dxa"/>
          </w:tcPr>
          <w:p w14:paraId="574A2C3B" w14:textId="77777777" w:rsidR="00F93A28" w:rsidRDefault="00000000">
            <w:r>
              <w:t>Robust to heterogeneous features. F1 = 0.77.</w:t>
            </w:r>
          </w:p>
        </w:tc>
        <w:tc>
          <w:tcPr>
            <w:tcW w:w="1728" w:type="dxa"/>
          </w:tcPr>
          <w:p w14:paraId="538FA82D" w14:textId="77777777" w:rsidR="00F93A28" w:rsidRDefault="00000000">
            <w:r>
              <w:t>No linguistic/text modality.</w:t>
            </w:r>
          </w:p>
        </w:tc>
        <w:tc>
          <w:tcPr>
            <w:tcW w:w="1728" w:type="dxa"/>
          </w:tcPr>
          <w:p w14:paraId="4933B0E5" w14:textId="77777777" w:rsidR="00F93A28" w:rsidRDefault="00000000">
            <w:r>
              <w:t>Add sentiment/linguistic signals to improve performance.</w:t>
            </w:r>
          </w:p>
        </w:tc>
      </w:tr>
      <w:tr w:rsidR="00F93A28" w14:paraId="778F1365" w14:textId="77777777">
        <w:tc>
          <w:tcPr>
            <w:tcW w:w="1728" w:type="dxa"/>
          </w:tcPr>
          <w:p w14:paraId="6FC7002D" w14:textId="77777777" w:rsidR="00F93A28" w:rsidRDefault="00000000">
            <w:r>
              <w:t>Kumar &amp; Nelson (2024)</w:t>
            </w:r>
          </w:p>
        </w:tc>
        <w:tc>
          <w:tcPr>
            <w:tcW w:w="1728" w:type="dxa"/>
          </w:tcPr>
          <w:p w14:paraId="405EB9C1" w14:textId="77777777" w:rsidR="00F93A28" w:rsidRDefault="00000000">
            <w:r>
              <w:t>AD stage classification via CNN on MRI images.</w:t>
            </w:r>
          </w:p>
        </w:tc>
        <w:tc>
          <w:tcPr>
            <w:tcW w:w="1728" w:type="dxa"/>
          </w:tcPr>
          <w:p w14:paraId="0D090140" w14:textId="77777777" w:rsidR="00F93A28" w:rsidRDefault="00000000">
            <w:r>
              <w:t>High accuracy (98.80%). Strong benchmark for structural imaging.</w:t>
            </w:r>
          </w:p>
        </w:tc>
        <w:tc>
          <w:tcPr>
            <w:tcW w:w="1728" w:type="dxa"/>
          </w:tcPr>
          <w:p w14:paraId="2D81A973" w14:textId="77777777" w:rsidR="00F93A28" w:rsidRDefault="00000000">
            <w:r>
              <w:t>Expensive data acquisition. Low interpretability.</w:t>
            </w:r>
          </w:p>
        </w:tc>
        <w:tc>
          <w:tcPr>
            <w:tcW w:w="1728" w:type="dxa"/>
          </w:tcPr>
          <w:p w14:paraId="624E7944" w14:textId="77777777" w:rsidR="00F93A28" w:rsidRDefault="00000000">
            <w:r>
              <w:t>Add XAI; improve early‑stage discrimination.</w:t>
            </w:r>
          </w:p>
        </w:tc>
      </w:tr>
      <w:tr w:rsidR="00F93A28" w14:paraId="7EC08CFD" w14:textId="77777777">
        <w:tc>
          <w:tcPr>
            <w:tcW w:w="1728" w:type="dxa"/>
          </w:tcPr>
          <w:p w14:paraId="46E806E6" w14:textId="77777777" w:rsidR="00F93A28" w:rsidRDefault="00000000">
            <w:r>
              <w:t>Saidi et al. (2020)</w:t>
            </w:r>
          </w:p>
        </w:tc>
        <w:tc>
          <w:tcPr>
            <w:tcW w:w="1728" w:type="dxa"/>
          </w:tcPr>
          <w:p w14:paraId="4E5D6D1C" w14:textId="77777777" w:rsidR="00F93A28" w:rsidRDefault="00000000">
            <w:r>
              <w:t>Audio-only depression detection using spectrograms and hybrid CNN‑SVM.</w:t>
            </w:r>
          </w:p>
        </w:tc>
        <w:tc>
          <w:tcPr>
            <w:tcW w:w="1728" w:type="dxa"/>
          </w:tcPr>
          <w:p w14:paraId="712FB6EB" w14:textId="77777777" w:rsidR="00F93A28" w:rsidRDefault="00000000">
            <w:r>
              <w:t>Efficient and suitable for constrained hardware.</w:t>
            </w:r>
          </w:p>
        </w:tc>
        <w:tc>
          <w:tcPr>
            <w:tcW w:w="1728" w:type="dxa"/>
          </w:tcPr>
          <w:p w14:paraId="4E8936DA" w14:textId="77777777" w:rsidR="00F93A28" w:rsidRDefault="00000000">
            <w:r>
              <w:t>Lower accuracy than deep multimodal models.</w:t>
            </w:r>
          </w:p>
        </w:tc>
        <w:tc>
          <w:tcPr>
            <w:tcW w:w="1728" w:type="dxa"/>
          </w:tcPr>
          <w:p w14:paraId="010A2F2D" w14:textId="77777777" w:rsidR="00F93A28" w:rsidRDefault="00000000">
            <w:r>
              <w:t>Develop embedded deployment and explore alternative architectures.</w:t>
            </w:r>
          </w:p>
        </w:tc>
      </w:tr>
      <w:tr w:rsidR="00F93A28" w14:paraId="096587D5" w14:textId="77777777">
        <w:tc>
          <w:tcPr>
            <w:tcW w:w="1728" w:type="dxa"/>
          </w:tcPr>
          <w:p w14:paraId="3BEDB63B" w14:textId="77777777" w:rsidR="00F93A28" w:rsidRDefault="00000000">
            <w:r>
              <w:t>Khan et al. (2025)</w:t>
            </w:r>
          </w:p>
        </w:tc>
        <w:tc>
          <w:tcPr>
            <w:tcW w:w="1728" w:type="dxa"/>
          </w:tcPr>
          <w:p w14:paraId="2974BF3D" w14:textId="77777777" w:rsidR="00F93A28" w:rsidRDefault="00000000">
            <w:r>
              <w:t>Emotion detection via handwriting/drawing using Transformer + Federated Learning.</w:t>
            </w:r>
          </w:p>
        </w:tc>
        <w:tc>
          <w:tcPr>
            <w:tcW w:w="1728" w:type="dxa"/>
          </w:tcPr>
          <w:p w14:paraId="7ED95DC6" w14:textId="77777777" w:rsidR="00F93A28" w:rsidRDefault="00000000">
            <w:r>
              <w:t>Privacy-preserving. IoMT deployment.</w:t>
            </w:r>
          </w:p>
        </w:tc>
        <w:tc>
          <w:tcPr>
            <w:tcW w:w="1728" w:type="dxa"/>
          </w:tcPr>
          <w:p w14:paraId="73EF743B" w14:textId="77777777" w:rsidR="00F93A28" w:rsidRDefault="00000000">
            <w:r>
              <w:t>Narrow demographic. No longitudinal tracking.</w:t>
            </w:r>
          </w:p>
        </w:tc>
        <w:tc>
          <w:tcPr>
            <w:tcW w:w="1728" w:type="dxa"/>
          </w:tcPr>
          <w:p w14:paraId="444AECA6" w14:textId="77777777" w:rsidR="00F93A28" w:rsidRDefault="00000000">
            <w:r>
              <w:t>Extend datasets, diversity, secure aggregation, longitudinal validation.</w:t>
            </w:r>
          </w:p>
        </w:tc>
      </w:tr>
      <w:tr w:rsidR="00F93A28" w14:paraId="5B16A62E" w14:textId="77777777">
        <w:tc>
          <w:tcPr>
            <w:tcW w:w="1728" w:type="dxa"/>
          </w:tcPr>
          <w:p w14:paraId="17189C98" w14:textId="77777777" w:rsidR="00F93A28" w:rsidRDefault="00000000">
            <w:r>
              <w:t>Indumathy et al. (2025)</w:t>
            </w:r>
          </w:p>
        </w:tc>
        <w:tc>
          <w:tcPr>
            <w:tcW w:w="1728" w:type="dxa"/>
          </w:tcPr>
          <w:p w14:paraId="263C3F1F" w14:textId="77777777" w:rsidR="00F93A28" w:rsidRDefault="00000000">
            <w:r>
              <w:t xml:space="preserve">Teen stress/anxiety detection using ECG, sleep, </w:t>
            </w:r>
            <w:r>
              <w:lastRenderedPageBreak/>
              <w:t>questionnaires via Transformer fusion.</w:t>
            </w:r>
          </w:p>
        </w:tc>
        <w:tc>
          <w:tcPr>
            <w:tcW w:w="1728" w:type="dxa"/>
          </w:tcPr>
          <w:p w14:paraId="704E622C" w14:textId="77777777" w:rsidR="00F93A28" w:rsidRDefault="00000000">
            <w:r>
              <w:lastRenderedPageBreak/>
              <w:t>High F1 (94%). Fast early detection.</w:t>
            </w:r>
          </w:p>
        </w:tc>
        <w:tc>
          <w:tcPr>
            <w:tcW w:w="1728" w:type="dxa"/>
          </w:tcPr>
          <w:p w14:paraId="0A1930FE" w14:textId="77777777" w:rsidR="00F93A28" w:rsidRDefault="00000000">
            <w:r>
              <w:t>Ethical/privacy risks. Youth-restricted population.</w:t>
            </w:r>
          </w:p>
        </w:tc>
        <w:tc>
          <w:tcPr>
            <w:tcW w:w="1728" w:type="dxa"/>
          </w:tcPr>
          <w:p w14:paraId="03792F42" w14:textId="77777777" w:rsidR="00F93A28" w:rsidRDefault="00000000">
            <w:r>
              <w:t>Test real-world deployment. Address privacy risks.</w:t>
            </w:r>
          </w:p>
        </w:tc>
      </w:tr>
      <w:tr w:rsidR="00F93A28" w14:paraId="00738EAA" w14:textId="77777777">
        <w:tc>
          <w:tcPr>
            <w:tcW w:w="1728" w:type="dxa"/>
          </w:tcPr>
          <w:p w14:paraId="0EF21D30" w14:textId="77777777" w:rsidR="00F93A28" w:rsidRDefault="00000000">
            <w:r>
              <w:t>Wolfert et al. (2022)</w:t>
            </w:r>
          </w:p>
        </w:tc>
        <w:tc>
          <w:tcPr>
            <w:tcW w:w="1728" w:type="dxa"/>
          </w:tcPr>
          <w:p w14:paraId="7956722E" w14:textId="77777777" w:rsidR="00F93A28" w:rsidRDefault="00000000">
            <w:r>
              <w:t>Review on gesture-generation evaluation for ECAs.</w:t>
            </w:r>
          </w:p>
        </w:tc>
        <w:tc>
          <w:tcPr>
            <w:tcW w:w="1728" w:type="dxa"/>
          </w:tcPr>
          <w:p w14:paraId="04675450" w14:textId="77777777" w:rsidR="00F93A28" w:rsidRDefault="00000000">
            <w:r>
              <w:t>Provides baseline for standardized evaluation.</w:t>
            </w:r>
          </w:p>
        </w:tc>
        <w:tc>
          <w:tcPr>
            <w:tcW w:w="1728" w:type="dxa"/>
          </w:tcPr>
          <w:p w14:paraId="0B1A2F72" w14:textId="77777777" w:rsidR="00F93A28" w:rsidRDefault="00000000">
            <w:r>
              <w:t>Not specific to medical diagnosis.</w:t>
            </w:r>
          </w:p>
        </w:tc>
        <w:tc>
          <w:tcPr>
            <w:tcW w:w="1728" w:type="dxa"/>
          </w:tcPr>
          <w:p w14:paraId="069AEC9A" w14:textId="77777777" w:rsidR="00F93A28" w:rsidRDefault="00000000">
            <w:r>
              <w:t>Develop standardized evaluation for generalizable clinical AI.</w:t>
            </w:r>
          </w:p>
        </w:tc>
      </w:tr>
    </w:tbl>
    <w:p w14:paraId="6C34C481" w14:textId="77777777" w:rsidR="00585C05" w:rsidRDefault="00585C05"/>
    <w:sectPr w:rsidR="00585C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167766">
    <w:abstractNumId w:val="8"/>
  </w:num>
  <w:num w:numId="2" w16cid:durableId="1734310251">
    <w:abstractNumId w:val="6"/>
  </w:num>
  <w:num w:numId="3" w16cid:durableId="1083918622">
    <w:abstractNumId w:val="5"/>
  </w:num>
  <w:num w:numId="4" w16cid:durableId="1179781885">
    <w:abstractNumId w:val="4"/>
  </w:num>
  <w:num w:numId="5" w16cid:durableId="373045664">
    <w:abstractNumId w:val="7"/>
  </w:num>
  <w:num w:numId="6" w16cid:durableId="1819878768">
    <w:abstractNumId w:val="3"/>
  </w:num>
  <w:num w:numId="7" w16cid:durableId="344091599">
    <w:abstractNumId w:val="2"/>
  </w:num>
  <w:num w:numId="8" w16cid:durableId="561525380">
    <w:abstractNumId w:val="1"/>
  </w:num>
  <w:num w:numId="9" w16cid:durableId="200462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D2"/>
    <w:rsid w:val="00034616"/>
    <w:rsid w:val="0006063C"/>
    <w:rsid w:val="0015074B"/>
    <w:rsid w:val="002631F9"/>
    <w:rsid w:val="0029639D"/>
    <w:rsid w:val="00326F90"/>
    <w:rsid w:val="00585C05"/>
    <w:rsid w:val="00AA1D8D"/>
    <w:rsid w:val="00B47730"/>
    <w:rsid w:val="00CB0664"/>
    <w:rsid w:val="00F93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54103"/>
  <w14:defaultImageDpi w14:val="300"/>
  <w15:docId w15:val="{45839F54-1D93-45BB-A7A4-08520C02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797</Words>
  <Characters>5475</Characters>
  <Application>Microsoft Office Word</Application>
  <DocSecurity>0</DocSecurity>
  <Lines>547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Cynthia Urrutia Chacon</cp:lastModifiedBy>
  <cp:revision>2</cp:revision>
  <dcterms:created xsi:type="dcterms:W3CDTF">2025-11-17T20:00:00Z</dcterms:created>
  <dcterms:modified xsi:type="dcterms:W3CDTF">2025-11-17T20:00:00Z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c27cc918-5860-479b-8eae-5947fabfb738</vt:lpwstr>
  </property>
</Properties>
</file>